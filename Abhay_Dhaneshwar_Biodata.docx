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BIO-DATA</w:t>
      </w:r>
    </w:p>
    <w:p>
      <w:pPr>
        <w:jc w:val="center"/>
      </w:pPr>
      <w:r>
        <w:rPr>
          <w:b/>
          <w:sz w:val="26"/>
        </w:rPr>
        <w:t>ABHAY SACHIN DHANESHWAR</w:t>
      </w:r>
    </w:p>
    <w:p>
      <w:pPr>
        <w:spacing w:before="140" w:after="60"/>
      </w:pPr>
      <w:r>
        <w:rPr>
          <w:b/>
          <w:sz w:val="23"/>
        </w:rPr>
        <w:t>PERSONAL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496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Full Name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Abhay Sachin Dhaneshwar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Date of Birth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31/03/2005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Gender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Male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Marital Status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Single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Nationality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Indian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Address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371/1, Tri-Ratna Niwas, Tapkir Nagar, Sai Malhar Colony, Kalewadi, Pune, Maharashtra – 411017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Mobile Number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8308505827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Email Address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abhayd0331@gmail.com</w:t>
            </w:r>
          </w:p>
        </w:tc>
      </w:tr>
    </w:tbl>
    <w:p>
      <w:pPr>
        <w:spacing w:before="140" w:after="60"/>
      </w:pPr>
      <w:r>
        <w:rPr>
          <w:b/>
          <w:sz w:val="23"/>
        </w:rPr>
        <w:t>CAREER OBJECTIVE</w:t>
      </w:r>
    </w:p>
    <w:p>
      <w:pPr>
        <w:spacing w:after="80"/>
      </w:pPr>
      <w:r>
        <w:rPr>
          <w:sz w:val="21"/>
        </w:rPr>
        <w:t>A sincere and hardworking graduate seeking an opportunity in a professional organization where I can use my knowledge, communication skills and willingness to learn. I aim to contribute positively while developing my career.</w:t>
      </w:r>
    </w:p>
    <w:p>
      <w:pPr>
        <w:spacing w:before="140" w:after="60"/>
      </w:pPr>
      <w:r>
        <w:rPr>
          <w:b/>
          <w:sz w:val="23"/>
        </w:rPr>
        <w:t>EDUCATIONAL QUALIFICATIONS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Qualification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Institution</w:t>
            </w:r>
          </w:p>
        </w:tc>
        <w:tc>
          <w:tcPr>
            <w:tcW w:type="dxa" w:w="936"/>
            <w:vAlign w:val="center"/>
          </w:tcPr>
          <w:p>
            <w:r>
              <w:t>Year</w:t>
            </w:r>
          </w:p>
        </w:tc>
        <w:tc>
          <w:tcPr>
            <w:tcW w:type="dxa" w:w="1368"/>
            <w:vAlign w:val="center"/>
          </w:tcPr>
          <w:p>
            <w:r>
              <w:t>Result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Bachelor of Computer Applications (BCA)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Dr. D. Y. Patil Arts, Commerce &amp; Science College, Pimpri, Pune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2026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CGPA: 8.17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Higher Secondary (12th)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SNBP High School &amp; Junior College, Rahatni, Pune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2023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61.83%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Secondary School (10th)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Nirmal Bethany High School &amp; Junior College, Kalewadi, Pune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2021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77.60%</w:t>
            </w:r>
          </w:p>
        </w:tc>
      </w:tr>
    </w:tbl>
    <w:p>
      <w:pPr>
        <w:spacing w:before="140" w:after="60"/>
      </w:pPr>
      <w:r>
        <w:rPr>
          <w:b/>
          <w:sz w:val="23"/>
        </w:rPr>
        <w:t>WORK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776"/>
      </w:tblGrid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Preskilet Private Limited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Position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Frontend Developer Intern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28 Oct 2025 – 31 Jan 2026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Experience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Worked with a professional team, assisted with day-to-day project work, participated in debugging and feature-related tasks, and collaborated with team members using Git and GitHub.</w:t>
            </w:r>
          </w:p>
        </w:tc>
      </w:tr>
    </w:tbl>
    <w:p>
      <w:pPr>
        <w:spacing w:before="140" w:after="60"/>
      </w:pPr>
      <w:r>
        <w:rPr>
          <w:b/>
          <w:sz w:val="23"/>
        </w:rPr>
        <w:t>COMPUTER &amp; GENERAL SKILLS</w:t>
      </w:r>
    </w:p>
    <w:p>
      <w:pPr>
        <w:spacing w:after="20"/>
        <w:ind w:left="288"/>
      </w:pPr>
      <w:r>
        <w:t>• Good working knowledge of computers and common digital tools</w:t>
      </w:r>
    </w:p>
    <w:p>
      <w:pPr>
        <w:spacing w:after="20"/>
        <w:ind w:left="288"/>
      </w:pPr>
      <w:r>
        <w:t>• MS Office / document and internet-based work</w:t>
      </w:r>
    </w:p>
    <w:p>
      <w:pPr>
        <w:spacing w:after="20"/>
        <w:ind w:left="288"/>
      </w:pPr>
      <w:r>
        <w:t>• Basic programming and web technology knowledge</w:t>
      </w:r>
    </w:p>
    <w:p>
      <w:pPr>
        <w:spacing w:after="20"/>
        <w:ind w:left="288"/>
      </w:pPr>
      <w:r>
        <w:t>• Problem-solving and logical thinking</w:t>
      </w:r>
    </w:p>
    <w:p>
      <w:pPr>
        <w:spacing w:after="20"/>
        <w:ind w:left="288"/>
      </w:pPr>
      <w:r>
        <w:t>• Teamwork and willingness to learn</w:t>
      </w:r>
    </w:p>
    <w:p>
      <w:pPr>
        <w:spacing w:after="20"/>
        <w:ind w:left="288"/>
      </w:pPr>
      <w:r>
        <w:t>• Git and GitHub familiarity</w:t>
      </w:r>
    </w:p>
    <w:p>
      <w:pPr>
        <w:spacing w:before="140" w:after="60"/>
      </w:pPr>
      <w:r>
        <w:rPr>
          <w:b/>
          <w:sz w:val="23"/>
        </w:rPr>
        <w:t>CERTIFICATIONS &amp; ACHIEVEMENTS</w:t>
      </w:r>
    </w:p>
    <w:p>
      <w:pPr>
        <w:spacing w:after="20"/>
        <w:ind w:left="288"/>
      </w:pPr>
      <w:r>
        <w:t>• Front-end Domination — Sheryians Coding School</w:t>
      </w:r>
    </w:p>
    <w:p>
      <w:pPr>
        <w:spacing w:after="20"/>
        <w:ind w:left="288"/>
      </w:pPr>
      <w:r>
        <w:t>• Internship — Preskilet Private Limited</w:t>
      </w:r>
    </w:p>
    <w:p>
      <w:pPr>
        <w:spacing w:after="20"/>
        <w:ind w:left="288"/>
      </w:pPr>
      <w:r>
        <w:t>• 2nd Prize — Web Design Competition, MIT Arts, Commerce &amp; Science College, Alandi, Pune</w:t>
      </w:r>
    </w:p>
    <w:p>
      <w:pPr>
        <w:spacing w:before="140" w:after="60"/>
      </w:pPr>
      <w:r>
        <w:rPr>
          <w:b/>
          <w:sz w:val="23"/>
        </w:rPr>
        <w:t>LANGUAGES KNOWN</w:t>
      </w:r>
    </w:p>
    <w:p>
      <w:pPr>
        <w:spacing w:after="60"/>
      </w:pPr>
      <w:r>
        <w:t>English • Marathi • Hindi</w:t>
      </w:r>
    </w:p>
    <w:p>
      <w:pPr>
        <w:spacing w:before="140" w:after="60"/>
      </w:pPr>
      <w:r>
        <w:rPr>
          <w:b/>
          <w:sz w:val="23"/>
        </w:rPr>
        <w:t>HOBBIES &amp; INTERESTS</w:t>
      </w:r>
    </w:p>
    <w:p>
      <w:pPr>
        <w:spacing w:after="60"/>
      </w:pPr>
      <w:r>
        <w:t>Movies • Chess</w:t>
      </w:r>
    </w:p>
    <w:p>
      <w:pPr>
        <w:spacing w:before="140" w:after="60"/>
      </w:pPr>
      <w:r>
        <w:rPr>
          <w:b/>
          <w:sz w:val="23"/>
        </w:rPr>
        <w:t>DECLARATION</w:t>
      </w:r>
    </w:p>
    <w:p>
      <w:pPr>
        <w:spacing w:after="160"/>
      </w:pPr>
      <w:r>
        <w:t>I hereby declare that the information provided above is true and correct to the best of my knowledge and belief.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Place: Kalewadi, Pune</w:t>
            </w:r>
          </w:p>
        </w:tc>
        <w:tc>
          <w:tcPr>
            <w:tcW w:type="dxa" w:w="50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Date: 21/08/2026</w:t>
            </w:r>
          </w:p>
        </w:tc>
      </w:tr>
      <w:tr>
        <w:tc>
          <w:tcPr>
            <w:tcW w:type="dxa" w:w="50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50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/>
            <w:r>
              <w:rPr>
                <w:b/>
                <w:sz w:val="20"/>
              </w:rPr>
              <w:t>Signature: Abhay Sachin Dhaneshwar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